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AI-MCN Master Guide (EN/KR)</w:t>
      </w:r>
    </w:p>
    <w:p>
      <w:pPr/>
      <w:r>
        <w:t>Updated: Colab-First Approach · All 5 Course Concepts Mapped</w:t>
      </w:r>
    </w:p>
    <w:p>
      <w:r>
        <w:t>────────────────────────────────────────────────────────────</w:t>
      </w:r>
    </w:p>
    <w:p>
      <w:pPr>
        <w:pStyle w:val="Heading1"/>
      </w:pPr>
      <w:r>
        <w:t>PART 1  —  Problem &amp; Solution</w:t>
      </w:r>
    </w:p>
    <w:p>
      <w:pPr>
        <w:pStyle w:val="Heading2"/>
      </w:pPr>
      <w:r>
        <w:t>1.1  What is an MCN?</w:t>
      </w:r>
    </w:p>
    <w:p>
      <w:pPr/>
      <w:r>
        <w:t>MCN stands for Multi-Channel Network. Think of it as a talent agency for YouTube creators. An MCN's job is to connect brands (companies that want to advertise) with the right YouTube influencers (channels that reach the brand's target audience).</w:t>
      </w:r>
    </w:p>
    <w:p>
      <w:pPr/>
      <w:r>
        <w:t>Example of how it works today:</w:t>
      </w:r>
    </w:p>
    <w:p>
      <w:pPr>
        <w:pStyle w:val="ListBullet"/>
      </w:pPr>
      <w:r>
        <w:t>A K-beauty brand wants to launch a new serum in the US market</w:t>
      </w:r>
    </w:p>
    <w:p>
      <w:pPr>
        <w:pStyle w:val="ListBullet"/>
      </w:pPr>
      <w:r>
        <w:t>They hire an MCN agency to find the right YouTuber to promote it</w:t>
      </w:r>
    </w:p>
    <w:p>
      <w:pPr>
        <w:pStyle w:val="ListBullet"/>
      </w:pPr>
      <w:r>
        <w:t>The MCN manually reviews hundreds of channels, negotiates with creators, and manages the campaign</w:t>
      </w:r>
    </w:p>
    <w:p>
      <w:pPr>
        <w:pStyle w:val="ListBullet"/>
      </w:pPr>
      <w:r>
        <w:t>This process takes 2–4 months and costs $5,000–$50,000+ in agency fees</w:t>
      </w:r>
    </w:p>
    <w:p>
      <w:pPr>
        <w:pStyle w:val="Heading2"/>
      </w:pPr>
      <w:r>
        <w:t>1.2  Our Solution: AI-MCN</w:t>
      </w:r>
    </w:p>
    <w:p>
      <w:pPr/>
      <w:r>
        <w:t>We automate the FIRST and most critical step of the MCN process — influencer discovery and matching — using Python, data science, and AI. What an agency does in months, our tool does in minutes.</w:t>
      </w:r>
    </w:p>
    <w:p>
      <w:pPr/>
      <w:r>
        <w:t>Platform: Google Colab (Jupyter Notebook) + optional web UI for demo presentation.</w:t>
      </w:r>
    </w:p>
    <w:p>
      <w:pPr>
        <w:pStyle w:val="Heading1"/>
      </w:pPr>
      <w:r>
        <w:t>PART 2  —  Features &amp; Course Concepts</w:t>
      </w:r>
    </w:p>
    <w:p>
      <w:pPr>
        <w:pStyle w:val="Heading2"/>
      </w:pPr>
      <w:r>
        <w:t>2.1  Course Concept Mapping (Key Table)</w:t>
      </w:r>
    </w:p>
    <w:p>
      <w:pPr/>
      <w:r>
        <w:t>Each feature directly applies one core class concept. This is our academic foundation.</w:t>
      </w:r>
    </w:p>
    <w:p>
      <w:pP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Course Concept Applied</w:t>
            </w:r>
          </w:p>
        </w:tc>
        <w:tc>
          <w:tcPr>
            <w:tcW w:type="dxa" w:w="2880"/>
          </w:tcPr>
          <w:p>
            <w:r>
              <w:t>Method</w:t>
            </w:r>
          </w:p>
        </w:tc>
      </w:tr>
      <w:tr>
        <w:tc>
          <w:tcPr>
            <w:tcW w:type="dxa" w:w="2880"/>
          </w:tcPr>
          <w:p>
            <w:r>
              <w:t>Feature 1 — SNA Scoring</w:t>
            </w:r>
          </w:p>
        </w:tc>
        <w:tc>
          <w:tcPr>
            <w:tcW w:type="dxa" w:w="2880"/>
          </w:tcPr>
          <w:p>
            <w:r>
              <w:t>Social Network Analysis</w:t>
            </w:r>
          </w:p>
        </w:tc>
        <w:tc>
          <w:tcPr>
            <w:tcW w:type="dxa" w:w="2880"/>
          </w:tcPr>
          <w:p>
            <w:r>
              <w:t>Centrality (Degree, Betweenness, Eigenvector) + Community Detection</w:t>
            </w:r>
          </w:p>
        </w:tc>
      </w:tr>
      <w:tr>
        <w:tc>
          <w:tcPr>
            <w:tcW w:type="dxa" w:w="2880"/>
          </w:tcPr>
          <w:p>
            <w:r>
              <w:t>Feature 2 — Brand Matching</w:t>
            </w:r>
          </w:p>
        </w:tc>
        <w:tc>
          <w:tcPr>
            <w:tcW w:type="dxa" w:w="2880"/>
          </w:tcPr>
          <w:p>
            <w:r>
              <w:t>Text Analysis</w:t>
            </w:r>
          </w:p>
        </w:tc>
        <w:tc>
          <w:tcPr>
            <w:tcW w:type="dxa" w:w="2880"/>
          </w:tcPr>
          <w:p>
            <w:r>
              <w:t>TF-IDF / Sentence Embeddings / BERT cosine similarity</w:t>
            </w:r>
          </w:p>
        </w:tc>
      </w:tr>
      <w:tr>
        <w:tc>
          <w:tcPr>
            <w:tcW w:type="dxa" w:w="2880"/>
          </w:tcPr>
          <w:p>
            <w:r>
              <w:t>Feature 3 — ROI Simulator</w:t>
            </w:r>
          </w:p>
        </w:tc>
        <w:tc>
          <w:tcPr>
            <w:tcW w:type="dxa" w:w="2880"/>
          </w:tcPr>
          <w:p>
            <w:r>
              <w:t>Marketing Metrics</w:t>
            </w:r>
          </w:p>
        </w:tc>
        <w:tc>
          <w:tcPr>
            <w:tcW w:type="dxa" w:w="2880"/>
          </w:tcPr>
          <w:p>
            <w:r>
              <w:t>CTR → CVR → ROA funnel (from class Blendo assignment)</w:t>
            </w:r>
          </w:p>
        </w:tc>
      </w:tr>
      <w:tr>
        <w:tc>
          <w:tcPr>
            <w:tcW w:type="dxa" w:w="2880"/>
          </w:tcPr>
          <w:p>
            <w:r>
              <w:t>Feature 4 — Content Strategy</w:t>
            </w:r>
          </w:p>
        </w:tc>
        <w:tc>
          <w:tcPr>
            <w:tcW w:type="dxa" w:w="2880"/>
          </w:tcPr>
          <w:p>
            <w:r>
              <w:t>LLM / Generative AI</w:t>
            </w:r>
          </w:p>
        </w:tc>
        <w:tc>
          <w:tcPr>
            <w:tcW w:type="dxa" w:w="2880"/>
          </w:tcPr>
          <w:p>
            <w:r>
              <w:t>Prompt Engineering with Claude or OpenAI API</w:t>
            </w:r>
          </w:p>
        </w:tc>
      </w:tr>
      <w:tr>
        <w:tc>
          <w:tcPr>
            <w:tcW w:type="dxa" w:w="2880"/>
          </w:tcPr>
          <w:p>
            <w:r>
              <w:t>Bonus — Bias &amp; Ethics</w:t>
            </w:r>
          </w:p>
        </w:tc>
        <w:tc>
          <w:tcPr>
            <w:tcW w:type="dxa" w:w="2880"/>
          </w:tcPr>
          <w:p>
            <w:r>
              <w:t>Ethics &amp; Bias in Graph ML</w:t>
            </w:r>
          </w:p>
        </w:tc>
        <w:tc>
          <w:tcPr>
            <w:tcW w:type="dxa" w:w="2880"/>
          </w:tcPr>
          <w:p>
            <w:r>
              <w:t>Popularity bias in SNA + mitigation strategy</w:t>
            </w:r>
          </w:p>
        </w:tc>
      </w:tr>
    </w:tbl>
    <w:p/>
    <w:p>
      <w:pPr>
        <w:pStyle w:val="Heading2"/>
      </w:pPr>
      <w:r>
        <w:t>2.2  Feature Details</w:t>
      </w:r>
    </w:p>
    <w:p>
      <w:pPr/>
      <w:r>
        <w:t>Feature 1 — YouTube Data Collection + SNA Scoring</w:t>
      </w:r>
    </w:p>
    <w:p>
      <w:pPr/>
      <w:r>
        <w:t>We use the YouTube Data API to collect public data from influencer channels in a chosen niche (e.g. beauty, tech). Channels are modeled as nodes in a network graph, with edges formed by shared tags/keywords. Social Network Analysis metrics are then computed for each node.</w:t>
      </w:r>
    </w:p>
    <w:p>
      <w:pPr/>
      <w:r>
        <w:t>Course concepts used:</w:t>
      </w:r>
    </w:p>
    <w:p>
      <w:pPr>
        <w:pStyle w:val="ListBullet"/>
      </w:pPr>
      <w:r>
        <w:t>Degree Centrality — how connected a channel is (raw popularity in the network)</w:t>
      </w:r>
    </w:p>
    <w:p>
      <w:pPr>
        <w:pStyle w:val="ListBullet"/>
      </w:pPr>
      <w:r>
        <w:t>Betweenness Centrality — how often a channel bridges different communities (information broker role)</w:t>
      </w:r>
    </w:p>
    <w:p>
      <w:pPr>
        <w:pStyle w:val="ListBullet"/>
      </w:pPr>
      <w:r>
        <w:t>Eigenvector Centrality — quality of connections, not just quantity</w:t>
      </w:r>
    </w:p>
    <w:p>
      <w:pPr>
        <w:pStyle w:val="ListBullet"/>
      </w:pPr>
      <w:r>
        <w:t>Community Detection — grouping channels into audience clusters to ensure diverse Top 5 recommendations</w:t>
      </w:r>
    </w:p>
    <w:p>
      <w:pPr/>
      <w:r>
        <w:t>Why SNA instead of just follower count? A channel with 100K followers but high Betweenness spreads information FASTER than one with 1M followers but low Betweenness. This is the core academic insight that differentiates our tool from existing platforms.</w:t>
      </w:r>
    </w:p>
    <w:p/>
    <w:p>
      <w:pPr/>
      <w:r>
        <w:t>Feature 2 — Brand-Influencer Matching (SNA + Text Analysis)</w:t>
      </w:r>
    </w:p>
    <w:p>
      <w:pPr/>
      <w:r>
        <w:t>The brand inputs their product category, target audience, and a product description. The algorithm scores every influencer using two class techniques: SNA centrality (network position) and text similarity (content fit).</w:t>
      </w:r>
    </w:p>
    <w:p>
      <w:pPr/>
      <w:r>
        <w:t>Match score formula:</w:t>
      </w:r>
    </w:p>
    <w:p>
      <w:pPr>
        <w:pStyle w:val="ListBullet"/>
      </w:pPr>
      <w:r>
        <w:t>40% — SNA centrality score (network position strength)</w:t>
      </w:r>
    </w:p>
    <w:p>
      <w:pPr>
        <w:pStyle w:val="ListBullet"/>
      </w:pPr>
      <w:r>
        <w:t>30% — Text similarity score: TF-IDF or sentence embeddings cosine similarity between brand product description and channel tags/titles (direct application of class text analysis)</w:t>
      </w:r>
    </w:p>
    <w:p>
      <w:pPr>
        <w:pStyle w:val="ListBullet"/>
      </w:pPr>
      <w:r>
        <w:t>30% — Engagement quality (real engagement rate vs. subscriber count)</w:t>
      </w:r>
    </w:p>
    <w:p>
      <w:pPr/>
      <w:r>
        <w:t>Text analysis progression (choose based on time):</w:t>
      </w:r>
    </w:p>
    <w:p>
      <w:pPr>
        <w:pStyle w:val="ListBullet"/>
      </w:pPr>
      <w:r>
        <w:t>Start: TF-IDF (scikit-learn, 1 hour to implement)</w:t>
      </w:r>
    </w:p>
    <w:p>
      <w:pPr>
        <w:pStyle w:val="ListBullet"/>
      </w:pPr>
      <w:r>
        <w:t>Upgrade: sentence-transformers (BERT-based embeddings, better semantic matching)</w:t>
      </w:r>
    </w:p>
    <w:p/>
    <w:p>
      <w:pPr/>
      <w:r>
        <w:t>Feature 3 — ROI Simulator</w:t>
      </w:r>
    </w:p>
    <w:p>
      <w:pPr/>
      <w:r>
        <w:t>Brand enters a budget. Tool outputs expected impressions, clicks, conversions, and ROA (Return on Ad Spend). This directly reapplies the CTR → CVR → ROA framework from the class Blendo assignment to the influencer marketing context.</w:t>
      </w:r>
    </w:p>
    <w:p>
      <w:pPr/>
      <w:r>
        <w:t>Results are shown with a confidence range (±30%), not as guarantees — honest uncertainty quantification.</w:t>
      </w:r>
    </w:p>
    <w:p/>
    <w:p>
      <w:pPr/>
      <w:r>
        <w:t>Feature 4 — AI Content Strategy Generator (LLM)</w:t>
      </w:r>
    </w:p>
    <w:p>
      <w:pPr/>
      <w:r>
        <w:t>After the Top 5 influencers are identified, we call the Claude or OpenAI API. The LLM receives the influencer's channel profile and the brand's product brief, and generates 3 tailored sponsorship content concepts with ad copy.</w:t>
      </w:r>
    </w:p>
    <w:p>
      <w:pPr/>
      <w:r>
        <w:t>Course concept: Prompt Engineering</w:t>
      </w:r>
    </w:p>
    <w:p>
      <w:pPr>
        <w:pStyle w:val="ListBullet"/>
      </w:pPr>
      <w:r>
        <w:t>System prompt: defines the role ("You are an expert influencer marketing strategist...")</w:t>
      </w:r>
    </w:p>
    <w:p>
      <w:pPr>
        <w:pStyle w:val="ListBullet"/>
      </w:pPr>
      <w:r>
        <w:t>User prompt: injects real data (influencer profile + brand info + channel stats)</w:t>
      </w:r>
    </w:p>
    <w:p>
      <w:pPr>
        <w:pStyle w:val="ListBullet"/>
      </w:pPr>
      <w:r>
        <w:t>Output format: structured (3 numbered concepts + format recommendation + posting timing)</w:t>
      </w:r>
    </w:p>
    <w:p/>
    <w:p>
      <w:pPr/>
      <w:r>
        <w:t>Bonus — Bias &amp; Ethics in Graph ML</w:t>
      </w:r>
    </w:p>
    <w:p>
      <w:pPr/>
      <w:r>
        <w:t>In the SNA module, we learned about popularity bias in graphs: hubs attract more connections because they are already well-connected. If we rank purely by centrality, we always recommend the same mega-influencers — which is exactly what existing tools already do.</w:t>
      </w:r>
    </w:p>
    <w:p>
      <w:pPr/>
      <w:r>
        <w:t>Our mitigation strategy (1 slide in the presentation):</w:t>
      </w:r>
    </w:p>
    <w:p>
      <w:pPr>
        <w:pStyle w:val="ListBullet"/>
      </w:pPr>
      <w:r>
        <w:t>Primary ranking uses Betweenness Centrality, not just Degree — surfaces bridge nodes and mid-tier creators</w:t>
      </w:r>
    </w:p>
    <w:p>
      <w:pPr>
        <w:pStyle w:val="ListBullet"/>
      </w:pPr>
      <w:r>
        <w:t>Eigenvector score measures quality of connections, not just quantity</w:t>
      </w:r>
    </w:p>
    <w:p>
      <w:pPr>
        <w:pStyle w:val="ListBullet"/>
      </w:pPr>
      <w:r>
        <w:t>Community detection ensures Top 5 results come from different audience clusters, not the same niche bubble</w:t>
      </w:r>
    </w:p>
    <w:p>
      <w:pPr>
        <w:pStyle w:val="ListBullet"/>
      </w:pPr>
      <w:r>
        <w:t>ROI output is explicitly labeled as "benchmark-based estimate" — honest uncertainty quantification</w:t>
      </w:r>
    </w:p>
    <w:p>
      <w:pPr>
        <w:pStyle w:val="Heading1"/>
      </w:pPr>
      <w:r>
        <w:t>PART 3  —  Technical Architecture</w:t>
      </w:r>
    </w:p>
    <w:p>
      <w:pPr>
        <w:pStyle w:val="Heading2"/>
      </w:pPr>
      <w:r>
        <w:t>3.1  Platform: Google Colab (Primary)</w:t>
      </w:r>
    </w:p>
    <w:p>
      <w:pPr/>
      <w:r>
        <w:t>Our main deliverable is a Google Colab notebook. Colab was chosen because:</w:t>
      </w:r>
    </w:p>
    <w:p>
      <w:pPr>
        <w:pStyle w:val="ListBullet"/>
      </w:pPr>
      <w:r>
        <w:t>Shareable via link — no local setup required for teammates or demo audience</w:t>
      </w:r>
    </w:p>
    <w:p>
      <w:pPr>
        <w:pStyle w:val="ListBullet"/>
      </w:pPr>
      <w:r>
        <w:t>Free GPU/CPU runtime — no cost</w:t>
      </w:r>
    </w:p>
    <w:p>
      <w:pPr>
        <w:pStyle w:val="ListBullet"/>
      </w:pPr>
      <w:r>
        <w:t>Notebook format is ideal for presenting step-by-step analysis with explanations</w:t>
      </w:r>
    </w:p>
    <w:p>
      <w:pPr>
        <w:pStyle w:val="ListBullet"/>
      </w:pPr>
      <w:r>
        <w:t>Professor can run it directly to verify our work</w:t>
      </w:r>
    </w:p>
    <w:p>
      <w:pPr/>
      <w:r>
        <w:t>Optional: A lightweight web UI (HTML/JS or Streamlit) can be built separately for the live demo presentation. This is bonus — Colab is sufficient for the grade.</w:t>
      </w:r>
    </w:p>
    <w:p>
      <w:pPr>
        <w:pStyle w:val="Heading2"/>
      </w:pPr>
      <w:r>
        <w:t>3.2  Colab Notebook Structure</w:t>
      </w:r>
    </w:p>
    <w:p>
      <w:pPr/>
      <w:r>
        <w:t>Single notebook: AI_MCN_Final.ipynb</w:t>
      </w:r>
    </w:p>
    <w:p>
      <w:pPr/>
      <w:r>
        <w:t>Organized into clearly labeled sections:</w:t>
      </w:r>
    </w:p>
    <w:p>
      <w:pPr>
        <w:pStyle w:val="ListBullet"/>
      </w:pPr>
      <w:r>
        <w:t>[0] Setup &amp; API Keys — install libraries, load credentials</w:t>
      </w:r>
    </w:p>
    <w:p>
      <w:pPr>
        <w:pStyle w:val="ListBullet"/>
      </w:pPr>
      <w:r>
        <w:t>[1] Feature 1: Data Collection — YouTube Data API → channel DataFrame</w:t>
      </w:r>
    </w:p>
    <w:p>
      <w:pPr>
        <w:pStyle w:val="ListBullet"/>
      </w:pPr>
      <w:r>
        <w:t>[2] Feature 1: SNA Analysis — NetworkX graph, centrality scores, community detection</w:t>
      </w:r>
    </w:p>
    <w:p>
      <w:pPr>
        <w:pStyle w:val="ListBullet"/>
      </w:pPr>
      <w:r>
        <w:t>[3] Feature 2: Brand Matching — TF-IDF text similarity + composite match score → Top 5</w:t>
      </w:r>
    </w:p>
    <w:p>
      <w:pPr>
        <w:pStyle w:val="ListBullet"/>
      </w:pPr>
      <w:r>
        <w:t>[4] Feature 3: ROI Simulator — CTR → CVR → ROA calculation with ipywidgets sliders</w:t>
      </w:r>
    </w:p>
    <w:p>
      <w:pPr>
        <w:pStyle w:val="ListBullet"/>
      </w:pPr>
      <w:r>
        <w:t>[5] Feature 4: Content Strategy — LLM API call with prompt engineering</w:t>
      </w:r>
    </w:p>
    <w:p>
      <w:pPr>
        <w:pStyle w:val="ListBullet"/>
      </w:pPr>
      <w:r>
        <w:t>[6] Bonus: Bias &amp; Ethics — diversity analysis, popularity bias mitigation metrics</w:t>
      </w:r>
    </w:p>
    <w:p>
      <w:pPr>
        <w:pStyle w:val="ListBullet"/>
      </w:pPr>
      <w:r>
        <w:t>[7] Full Demo — Run end-to-end with a specific brand input</w:t>
      </w:r>
    </w:p>
    <w:p>
      <w:pPr>
        <w:pStyle w:val="Heading2"/>
      </w:pPr>
      <w:r>
        <w:t>3.3  What Each Section Does (Plain English)</w:t>
      </w:r>
    </w:p>
    <w:p>
      <w:pPr/>
      <w:r>
        <w:t>Section [1] — Data Collection  (Person A)</w:t>
      </w:r>
    </w:p>
    <w:p>
      <w:pPr>
        <w:pStyle w:val="ListBullet"/>
      </w:pPr>
      <w:r>
        <w:t>Calls YouTube Data API with a niche keyword (e.g. "kbeauty skincare")</w:t>
      </w:r>
    </w:p>
    <w:p>
      <w:pPr>
        <w:pStyle w:val="ListBullet"/>
      </w:pPr>
      <w:r>
        <w:t>Returns: DataFrame with channel_name, subscriber_count, avg_views, tags, description</w:t>
      </w:r>
    </w:p>
    <w:p>
      <w:pPr>
        <w:pStyle w:val="ListBullet"/>
      </w:pPr>
      <w:r>
        <w:t>Saves to channels_raw.csv for reuse (avoid hitting API quota repeatedly)</w:t>
      </w:r>
    </w:p>
    <w:p>
      <w:pPr>
        <w:pStyle w:val="ListBullet"/>
      </w:pPr>
      <w:r>
        <w:t>Library: google-api-python-client</w:t>
      </w:r>
    </w:p>
    <w:p/>
    <w:p>
      <w:pPr/>
      <w:r>
        <w:t>Section [2] — SNA Analysis  (Person A)</w:t>
      </w:r>
    </w:p>
    <w:p>
      <w:pPr>
        <w:pStyle w:val="ListBullet"/>
      </w:pPr>
      <w:r>
        <w:t>Builds a NetworkX graph: nodes = channels, edges = shared tags (2+ tags = connected)</w:t>
      </w:r>
    </w:p>
    <w:p>
      <w:pPr>
        <w:pStyle w:val="ListBullet"/>
      </w:pPr>
      <w:r>
        <w:t>Computes: degree_centrality, betweenness_centrality, eigenvector_centrality</w:t>
      </w:r>
    </w:p>
    <w:p>
      <w:pPr>
        <w:pStyle w:val="ListBullet"/>
      </w:pPr>
      <w:r>
        <w:t>Community detection: networkx.community.greedy_modularity_communities()</w:t>
      </w:r>
    </w:p>
    <w:p>
      <w:pPr>
        <w:pStyle w:val="ListBullet"/>
      </w:pPr>
      <w:r>
        <w:t>Output: channels_scored.csv with 4 new columns (3 centrality + community_id)</w:t>
      </w:r>
    </w:p>
    <w:p>
      <w:pPr>
        <w:pStyle w:val="ListBullet"/>
      </w:pPr>
      <w:r>
        <w:t>Library: networkx, pandas</w:t>
      </w:r>
    </w:p>
    <w:p/>
    <w:p>
      <w:pPr/>
      <w:r>
        <w:t>Section [3] — Brand Matching  (Person B)</w:t>
      </w:r>
    </w:p>
    <w:p>
      <w:pPr>
        <w:pStyle w:val="ListBullet"/>
      </w:pPr>
      <w:r>
        <w:t>Input: brand product description (text) + scored DataFrame from Section [2]</w:t>
      </w:r>
    </w:p>
    <w:p>
      <w:pPr>
        <w:pStyle w:val="ListBullet"/>
      </w:pPr>
      <w:r>
        <w:t>TF-IDF step: vectorize brand description + channel tags → cosine_similarity → text_fit_score</w:t>
      </w:r>
    </w:p>
    <w:p>
      <w:pPr>
        <w:pStyle w:val="ListBullet"/>
      </w:pPr>
      <w:r>
        <w:t>Match score = (0.4 × SNA score) + (0.3 × TF-IDF similarity) + (0.3 × engagement ratio)</w:t>
      </w:r>
    </w:p>
    <w:p>
      <w:pPr>
        <w:pStyle w:val="ListBullet"/>
      </w:pPr>
      <w:r>
        <w:t>Output: top5_df — ranked table of Top 5 influencers with score breakdown</w:t>
      </w:r>
    </w:p>
    <w:p>
      <w:pPr>
        <w:pStyle w:val="ListBullet"/>
      </w:pPr>
      <w:r>
        <w:t>Library: sklearn (TfidfVectorizer, cosine_similarity), pandas, numpy</w:t>
      </w:r>
    </w:p>
    <w:p/>
    <w:p>
      <w:pPr/>
      <w:r>
        <w:t>Section [4] — ROI Simulator  (Person B)</w:t>
      </w:r>
    </w:p>
    <w:p>
      <w:pPr>
        <w:pStyle w:val="ListBullet"/>
      </w:pPr>
      <w:r>
        <w:t>ipywidgets sliders for Budget, CTR, CVR, AOV — interactive in Colab</w:t>
      </w:r>
    </w:p>
    <w:p>
      <w:pPr>
        <w:pStyle w:val="ListBullet"/>
      </w:pPr>
      <w:r>
        <w:t>Formula: Impressions → Clicks (×CTR) → Conversions (×CVR) → Revenue (×AOV) → ROI</w:t>
      </w:r>
    </w:p>
    <w:p>
      <w:pPr>
        <w:pStyle w:val="ListBullet"/>
      </w:pPr>
      <w:r>
        <w:t>Displays confidence range (low/expected/high estimates)</w:t>
      </w:r>
    </w:p>
    <w:p>
      <w:pPr>
        <w:pStyle w:val="ListBullet"/>
      </w:pPr>
      <w:r>
        <w:t>Library: ipywidgets, matplotlib</w:t>
      </w:r>
    </w:p>
    <w:p/>
    <w:p>
      <w:pPr/>
      <w:r>
        <w:t>Section [5] — Content Strategy  (Person C)</w:t>
      </w:r>
    </w:p>
    <w:p>
      <w:pPr>
        <w:pStyle w:val="ListBullet"/>
      </w:pPr>
      <w:r>
        <w:t>Builds a structured prompt with influencer profile + brand brief</w:t>
      </w:r>
    </w:p>
    <w:p>
      <w:pPr>
        <w:pStyle w:val="ListBullet"/>
      </w:pPr>
      <w:r>
        <w:t>Calls Claude API (anthropic) or OpenAI API</w:t>
      </w:r>
    </w:p>
    <w:p>
      <w:pPr>
        <w:pStyle w:val="ListBullet"/>
      </w:pPr>
      <w:r>
        <w:t>Output: 3 content concepts + recommended format + posting timing</w:t>
      </w:r>
    </w:p>
    <w:p>
      <w:pPr>
        <w:pStyle w:val="ListBullet"/>
      </w:pPr>
      <w:r>
        <w:t>Library: anthropic or openai</w:t>
      </w:r>
    </w:p>
    <w:p/>
    <w:p>
      <w:pPr/>
      <w:r>
        <w:t>Section [6] — Bias &amp; Ethics  (Person C or shared)</w:t>
      </w:r>
    </w:p>
    <w:p>
      <w:pPr>
        <w:pStyle w:val="ListBullet"/>
      </w:pPr>
      <w:r>
        <w:t>Analyzes distribution of recommended influencers by community cluster</w:t>
      </w:r>
    </w:p>
    <w:p>
      <w:pPr>
        <w:pStyle w:val="ListBullet"/>
      </w:pPr>
      <w:r>
        <w:t>Flags if Top 5 are all from the same community (echo chamber risk)</w:t>
      </w:r>
    </w:p>
    <w:p>
      <w:pPr>
        <w:pStyle w:val="ListBullet"/>
      </w:pPr>
      <w:r>
        <w:t>Compares Degree-only ranking vs. Betweenness-based ranking — shows the bias difference</w:t>
      </w:r>
    </w:p>
    <w:p>
      <w:pPr>
        <w:pStyle w:val="ListBullet"/>
      </w:pPr>
      <w:r>
        <w:t>Library: networkx, matplotlib, pandas</w:t>
      </w:r>
    </w:p>
    <w:p>
      <w:pPr>
        <w:pStyle w:val="Heading2"/>
      </w:pPr>
      <w:r>
        <w:t>3.4  Python Libraries to Install</w:t>
      </w:r>
    </w:p>
    <w:p>
      <w:pPr/>
      <w:r>
        <w:t>Run this in the first cell of the Colab notebook:</w:t>
      </w:r>
    </w:p>
    <w:p>
      <w:pPr>
        <w:ind w:left="432"/>
        <w:shd w:val="clear" w:color="auto" w:fill="F3F4F6"/>
      </w:pPr>
      <w:r>
        <w:rPr>
          <w:rFonts w:ascii="Courier New" w:hAnsi="Courier New"/>
          <w:sz w:val="18"/>
        </w:rPr>
        <w:t>!pip install google-api-python-client networkx pandas numpy scikit-learn</w:t>
        <w:br/>
        <w:t>!pip install anthropic openai ipywidgets matplotlib plotly sentence-transformers</w:t>
      </w:r>
    </w:p>
    <w:p>
      <w:pPr>
        <w:pStyle w:val="Heading1"/>
      </w:pPr>
      <w:r>
        <w:t>PART 4  —  Team Collaboration</w:t>
      </w:r>
    </w:p>
    <w:p>
      <w:pPr>
        <w:pStyle w:val="Heading2"/>
      </w:pPr>
      <w:r>
        <w:t>4.1  Colab Sharing Workflow</w:t>
      </w:r>
    </w:p>
    <w:p>
      <w:pPr/>
      <w:r>
        <w:t>Google Colab notebooks are shared via Google Drive. Simple rules:</w:t>
      </w:r>
    </w:p>
    <w:p>
      <w:pPr>
        <w:pStyle w:val="ListBullet"/>
      </w:pPr>
      <w:r>
        <w:t>One shared notebook on Google Drive — everyone has edit access</w:t>
      </w:r>
    </w:p>
    <w:p>
      <w:pPr>
        <w:pStyle w:val="ListBullet"/>
      </w:pPr>
      <w:r>
        <w:t>Each person owns their section(s) — comment with your name at the top of your cell</w:t>
      </w:r>
    </w:p>
    <w:p>
      <w:pPr>
        <w:pStyle w:val="ListBullet"/>
      </w:pPr>
      <w:r>
        <w:t>Use GitHub as backup: commit the .ipynb file after each working session</w:t>
      </w:r>
    </w:p>
    <w:p>
      <w:pPr>
        <w:pStyle w:val="ListBullet"/>
      </w:pPr>
      <w:r>
        <w:t>Never overwrite someone else's cells — communicate in the team chat first</w:t>
      </w:r>
    </w:p>
    <w:p>
      <w:pPr/>
      <w:r>
        <w:t>Daily workflow:</w:t>
      </w:r>
    </w:p>
    <w:p>
      <w:pPr>
        <w:pStyle w:val="ListBullet"/>
      </w:pPr>
      <w:r>
        <w:t>Open the shared Colab link</w:t>
      </w:r>
    </w:p>
    <w:p>
      <w:pPr>
        <w:pStyle w:val="ListBullet"/>
      </w:pPr>
      <w:r>
        <w:t>Work on your section</w:t>
      </w:r>
    </w:p>
    <w:p>
      <w:pPr>
        <w:pStyle w:val="ListBullet"/>
      </w:pPr>
      <w:r>
        <w:t>Save + message the team: "Section [3] matching done, test it"</w:t>
      </w:r>
    </w:p>
    <w:p>
      <w:pPr>
        <w:pStyle w:val="ListBullet"/>
      </w:pPr>
      <w:r>
        <w:t>Optional: git add AI_MCN_Final.ipynb → commit → push (for version history)</w:t>
      </w:r>
    </w:p>
    <w:p>
      <w:pPr>
        <w:pStyle w:val="Heading2"/>
      </w:pPr>
      <w:r>
        <w:t>4.2  Vibe Coding with AI Tools</w:t>
      </w:r>
    </w:p>
    <w:p>
      <w:pPr/>
      <w:r>
        <w:t>Everyone can use any AI coding tool — Claude, GitHub Copilot, ChatGPT, Cursor, etc. The key is giving it the right context.</w:t>
      </w:r>
    </w:p>
    <w:p>
      <w:pPr/>
      <w:r>
        <w:t>Bad prompt (too vague):</w:t>
      </w:r>
    </w:p>
    <w:p>
      <w:pPr>
        <w:ind w:left="432"/>
        <w:shd w:val="clear" w:color="auto" w:fill="F3F4F6"/>
      </w:pPr>
      <w:r>
        <w:rPr>
          <w:rFonts w:ascii="Courier New" w:hAnsi="Courier New"/>
          <w:sz w:val="18"/>
        </w:rPr>
        <w:t>"Write me Python code for SNA analysis"</w:t>
      </w:r>
    </w:p>
    <w:p>
      <w:pPr/>
      <w:r>
        <w:t>Good prompt (specific context):</w:t>
      </w:r>
    </w:p>
    <w:p>
      <w:pPr>
        <w:ind w:left="432"/>
        <w:shd w:val="clear" w:color="auto" w:fill="F3F4F6"/>
      </w:pPr>
      <w:r>
        <w:rPr>
          <w:rFonts w:ascii="Courier New" w:hAnsi="Courier New"/>
          <w:sz w:val="18"/>
        </w:rPr>
        <w:t>"I'm building a YouTube influencer matching tool in Google Colab.</w:t>
        <w:br/>
        <w:t>I have a pandas DataFrame called channels_df with columns:</w:t>
        <w:br/>
        <w:t>channel_name, subscriber_count, avg_views, tags (list of strings).</w:t>
        <w:br/>
        <w:br/>
        <w:t>Write a function build_sna_graph(df) using NetworkX that:</w:t>
        <w:br/>
        <w:t>1. Creates a node for each channel</w:t>
        <w:br/>
        <w:t>2. Adds edges between channels that share 2+ tags</w:t>
        <w:br/>
        <w:t>3. Calculates degree_centrality, betweenness_centrality, eigenvector_centrality</w:t>
        <w:br/>
        <w:t>4. Detects communities using greedy_modularity_communities</w:t>
        <w:br/>
        <w:t>5. Returns the df with 4 new columns: degree, betweenness, eigenvector, community_id"</w:t>
      </w:r>
    </w:p>
    <w:p>
      <w:pPr/>
      <w:r>
        <w:t>The more context you give, the better the code. Always tell the AI: what file/section you're in, what your input looks like, what your output should look like.</w:t>
      </w:r>
    </w:p>
    <w:p>
      <w:pPr>
        <w:pStyle w:val="Heading2"/>
      </w:pPr>
      <w:r>
        <w:t>4.3  Module Integration: How Sections Connect</w:t>
      </w:r>
    </w:p>
    <w:p>
      <w:pPr/>
      <w:r>
        <w:t>The sections connect through shared DataFrames passed cell-to-cell in the notebook:</w:t>
      </w:r>
    </w:p>
    <w:p>
      <w:pPr>
        <w:ind w:left="432"/>
        <w:shd w:val="clear" w:color="auto" w:fill="F3F4F6"/>
      </w:pPr>
      <w:r>
        <w:rPr>
          <w:rFonts w:ascii="Courier New" w:hAnsi="Courier New"/>
          <w:sz w:val="18"/>
        </w:rPr>
        <w:t>channels_raw.csv    ← Person A (Section 1) writes this</w:t>
        <w:br/>
        <w:t xml:space="preserve">      ↓</w:t>
        <w:br/>
        <w:t>channels_scored.csv ← Person A (Section 2) adds centrality columns</w:t>
        <w:br/>
        <w:t xml:space="preserve">      ↓</w:t>
        <w:br/>
        <w:t>top5_df             ← Person B (Section 3) outputs Top 5 matches</w:t>
        <w:br/>
        <w:t xml:space="preserve">      ↓</w:t>
        <w:br/>
        <w:t>LLM content call    ← Person C (Section 5) uses selected influencer profile</w:t>
        <w:br/>
        <w:t xml:space="preserve">      ↓</w:t>
        <w:br/>
        <w:t>bias_report         ← Person C (Section 6) analyzes Top 5 diversity</w:t>
      </w:r>
    </w:p>
    <w:p>
      <w:pPr/>
      <w:r>
        <w:t>Critical: Person A must finish Sections 1 &amp; 2 first. Person B cannot build the matching without scored data. Person C can work independently in parallel.</w:t>
      </w:r>
    </w:p>
    <w:p>
      <w:pPr>
        <w:pStyle w:val="Heading1"/>
      </w:pPr>
      <w:r>
        <w:t>PART 5  —  First Team Meeting Agenda</w:t>
      </w:r>
    </w:p>
    <w:p>
      <w:pPr>
        <w:pStyle w:val="Heading2"/>
      </w:pPr>
      <w:r>
        <w:t>Meeting Goal</w:t>
      </w:r>
    </w:p>
    <w:p>
      <w:pPr/>
      <w:r>
        <w:t>By end of meeting: all team members know exactly what section they own, what their input/output is, and what to deliver by Saturday.</w:t>
      </w:r>
    </w:p>
    <w:p>
      <w:pPr/>
      <w:r>
        <w:t>① Must-Decide Items (cannot leave without these):</w:t>
      </w:r>
    </w:p>
    <w:p>
      <w:pPr>
        <w:pStyle w:val="ListBullet"/>
      </w:pPr>
      <w:r>
        <w:t>Industry niche — Beauty / Tech / Fitness / Gaming? (Vote now)</w:t>
      </w:r>
    </w:p>
    <w:p>
      <w:pPr>
        <w:pStyle w:val="ListBullet"/>
      </w:pPr>
      <w:r>
        <w:t>Demo brand — What is the brand name, product, and target audience?</w:t>
      </w:r>
    </w:p>
    <w:p>
      <w:pPr>
        <w:pStyle w:val="ListBullet"/>
      </w:pPr>
      <w:r>
        <w:t>Role assignment — Who owns which section? (see Part 6)</w:t>
      </w:r>
    </w:p>
    <w:p>
      <w:pPr>
        <w:pStyle w:val="ListBullet"/>
      </w:pPr>
      <w:r>
        <w:t>Google Drive setup — Who creates the shared Colab notebook? Share link today.</w:t>
      </w:r>
    </w:p>
    <w:p>
      <w:pPr>
        <w:pStyle w:val="ListBullet"/>
      </w:pPr>
      <w:r>
        <w:t>GitHub repo — Who creates it? Share link with everyone today.</w:t>
      </w:r>
    </w:p>
    <w:p>
      <w:pPr>
        <w:pStyle w:val="ListBullet"/>
      </w:pPr>
      <w:r>
        <w:t>YouTube API keys — Everyone go to console.cloud.google.com and get a key today.</w:t>
      </w:r>
    </w:p>
    <w:p>
      <w:pPr>
        <w:pStyle w:val="ListBullet"/>
      </w:pPr>
      <w:r>
        <w:t>LLM API key — Who gets the Claude or OpenAI key? (one key shared is fine for prototype)</w:t>
      </w:r>
    </w:p>
    <w:p>
      <w:pPr/>
      <w:r>
        <w:t>② Should-Decide Items:</w:t>
      </w:r>
    </w:p>
    <w:p>
      <w:pPr>
        <w:pStyle w:val="ListBullet"/>
      </w:pPr>
      <w:r>
        <w:t>Check-in schedule: short 15-min daily sync (Thu/Fri/Sat) to unblock issues</w:t>
      </w:r>
    </w:p>
    <w:p>
      <w:pPr>
        <w:pStyle w:val="ListBullet"/>
      </w:pPr>
      <w:r>
        <w:t>Data handoff format — confirm: Person A exports channels_scored.csv, others import it</w:t>
      </w:r>
    </w:p>
    <w:p>
      <w:pPr>
        <w:pStyle w:val="ListBullet"/>
      </w:pPr>
      <w:r>
        <w:t>API key storage — never commit API keys to GitHub; use Colab Secrets or a .env file</w:t>
      </w:r>
    </w:p>
    <w:p>
      <w:pPr/>
      <w:r>
        <w:t>③ First-Night Goal (1–2 hours after meeting):</w:t>
      </w:r>
    </w:p>
    <w:p>
      <w:pPr>
        <w:pStyle w:val="ListBullet"/>
      </w:pPr>
      <w:r>
        <w:t>Person A: Set up YouTube API, run a test call, confirm data comes back</w:t>
      </w:r>
    </w:p>
    <w:p>
      <w:pPr>
        <w:pStyle w:val="ListBullet"/>
      </w:pPr>
      <w:r>
        <w:t>Person B: Set up Section [3] skeleton, write empty function stubs</w:t>
      </w:r>
    </w:p>
    <w:p>
      <w:pPr>
        <w:pStyle w:val="ListBullet"/>
      </w:pPr>
      <w:r>
        <w:t>Person C: Set up LLM API, run a test prompt, confirm output comes back</w:t>
      </w:r>
    </w:p>
    <w:p>
      <w:pPr>
        <w:pStyle w:val="ListBullet"/>
      </w:pPr>
      <w:r>
        <w:t>Person D: Set up Section [4] ROI skeleton with ipywidgets test</w:t>
      </w:r>
    </w:p>
    <w:p>
      <w:pPr>
        <w:pStyle w:val="ListBullet"/>
      </w:pPr>
      <w:r>
        <w:t>Everyone: Open the shared Colab, run Section [0] setup cell, confirm no errors</w:t>
      </w:r>
    </w:p>
    <w:p>
      <w:pPr>
        <w:pStyle w:val="Heading1"/>
      </w:pPr>
      <w:r>
        <w:t>PART 6  —  Role Assignment</w:t>
      </w:r>
    </w:p>
    <w:p>
      <w:pPr>
        <w:pStyle w:val="Heading2"/>
      </w:pPr>
      <w:r>
        <w:t>Overview</w:t>
      </w:r>
    </w:p>
    <w:p>
      <w:pPr/>
      <w:r>
        <w:t>4 roles, 4 Colab sections, 4 people. Each person is PRIMARY on their section(s) and SUPPORT on one other. If someone is stuck, their support partner helps unblock them.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Person</w:t>
            </w:r>
          </w:p>
        </w:tc>
        <w:tc>
          <w:tcPr>
            <w:tcW w:type="dxa" w:w="2160"/>
          </w:tcPr>
          <w:p>
            <w:r>
              <w:t>Primary Section(s)</w:t>
            </w:r>
          </w:p>
        </w:tc>
        <w:tc>
          <w:tcPr>
            <w:tcW w:type="dxa" w:w="2160"/>
          </w:tcPr>
          <w:p>
            <w:r>
              <w:t>Support</w:t>
            </w:r>
          </w:p>
        </w:tc>
        <w:tc>
          <w:tcPr>
            <w:tcW w:type="dxa" w:w="2160"/>
          </w:tcPr>
          <w:p>
            <w:r>
              <w:t>Key Deliverable</w:t>
            </w:r>
          </w:p>
        </w:tc>
      </w:tr>
      <w:tr>
        <w:tc>
          <w:tcPr>
            <w:tcW w:type="dxa" w:w="2160"/>
          </w:tcPr>
          <w:p>
            <w:r>
              <w:t>A</w:t>
            </w:r>
          </w:p>
        </w:tc>
        <w:tc>
          <w:tcPr>
            <w:tcW w:type="dxa" w:w="2160"/>
          </w:tcPr>
          <w:p>
            <w:r>
              <w:t>[1] Data Collection</w:t>
              <w:br/>
              <w:t>[2] SNA Analysis</w:t>
            </w:r>
          </w:p>
        </w:tc>
        <w:tc>
          <w:tcPr>
            <w:tcW w:type="dxa" w:w="2160"/>
          </w:tcPr>
          <w:p>
            <w:r>
              <w:t>Support B</w:t>
            </w:r>
          </w:p>
        </w:tc>
        <w:tc>
          <w:tcPr>
            <w:tcW w:type="dxa" w:w="2160"/>
          </w:tcPr>
          <w:p>
            <w:r>
              <w:t>channels_scored.csv with 4 centrality columns</w:t>
            </w:r>
          </w:p>
        </w:tc>
      </w:tr>
      <w:tr>
        <w:tc>
          <w:tcPr>
            <w:tcW w:type="dxa" w:w="2160"/>
          </w:tcPr>
          <w:p>
            <w:r>
              <w:t>B</w:t>
            </w:r>
          </w:p>
        </w:tc>
        <w:tc>
          <w:tcPr>
            <w:tcW w:type="dxa" w:w="2160"/>
          </w:tcPr>
          <w:p>
            <w:r>
              <w:t>[3] Brand Matching</w:t>
              <w:br/>
              <w:t>[4] ROI Simulator</w:t>
            </w:r>
          </w:p>
        </w:tc>
        <w:tc>
          <w:tcPr>
            <w:tcW w:type="dxa" w:w="2160"/>
          </w:tcPr>
          <w:p>
            <w:r>
              <w:t>Support A</w:t>
            </w:r>
          </w:p>
        </w:tc>
        <w:tc>
          <w:tcPr>
            <w:tcW w:type="dxa" w:w="2160"/>
          </w:tcPr>
          <w:p>
            <w:r>
              <w:t>top5_df + roi_result dict</w:t>
            </w:r>
          </w:p>
        </w:tc>
      </w:tr>
      <w:tr>
        <w:tc>
          <w:tcPr>
            <w:tcW w:type="dxa" w:w="2160"/>
          </w:tcPr>
          <w:p>
            <w:r>
              <w:t>C</w:t>
            </w:r>
          </w:p>
        </w:tc>
        <w:tc>
          <w:tcPr>
            <w:tcW w:type="dxa" w:w="2160"/>
          </w:tcPr>
          <w:p>
            <w:r>
              <w:t>[5] Content Strategy</w:t>
              <w:br/>
              <w:t>[6] Bias &amp; Ethics</w:t>
            </w:r>
          </w:p>
        </w:tc>
        <w:tc>
          <w:tcPr>
            <w:tcW w:type="dxa" w:w="2160"/>
          </w:tcPr>
          <w:p>
            <w:r>
              <w:t>Support B</w:t>
            </w:r>
          </w:p>
        </w:tc>
        <w:tc>
          <w:tcPr>
            <w:tcW w:type="dxa" w:w="2160"/>
          </w:tcPr>
          <w:p>
            <w:r>
              <w:t>LLM content string + bias report</w:t>
            </w:r>
          </w:p>
        </w:tc>
      </w:tr>
      <w:tr>
        <w:tc>
          <w:tcPr>
            <w:tcW w:type="dxa" w:w="2160"/>
          </w:tcPr>
          <w:p>
            <w:r>
              <w:t>D</w:t>
            </w:r>
          </w:p>
        </w:tc>
        <w:tc>
          <w:tcPr>
            <w:tcW w:type="dxa" w:w="2160"/>
          </w:tcPr>
          <w:p>
            <w:r>
              <w:t>[7] Full Demo</w:t>
              <w:br/>
              <w:t>Presentation slides</w:t>
            </w:r>
          </w:p>
        </w:tc>
        <w:tc>
          <w:tcPr>
            <w:tcW w:type="dxa" w:w="2160"/>
          </w:tcPr>
          <w:p>
            <w:r>
              <w:t>Support C</w:t>
            </w:r>
          </w:p>
        </w:tc>
        <w:tc>
          <w:tcPr>
            <w:tcW w:type="dxa" w:w="2160"/>
          </w:tcPr>
          <w:p>
            <w:r>
              <w:t>End-to-end demo notebook + slide deck</w:t>
            </w:r>
          </w:p>
        </w:tc>
      </w:tr>
    </w:tbl>
    <w:p/>
    <w:p>
      <w:r>
        <w:br w:type="page"/>
      </w:r>
    </w:p>
    <w:p>
      <w:pPr>
        <w:pStyle w:val="Title"/>
      </w:pPr>
      <w:r>
        <w:t>AI-MCN 마스터 가이드 (한국어 버전)</w:t>
      </w:r>
    </w:p>
    <w:p>
      <w:pPr/>
      <w:r>
        <w:t>업데이트: Colab 중심 구조 · 5가지 수업 개념 매핑 명시</w:t>
      </w:r>
    </w:p>
    <w:p>
      <w:r>
        <w:t>────────────────────────────────────────────────────────────</w:t>
      </w:r>
    </w:p>
    <w:p>
      <w:pPr>
        <w:pStyle w:val="Heading1"/>
      </w:pPr>
      <w:r>
        <w:t>PART 1  —  문제 정의 &amp; 솔루션</w:t>
      </w:r>
    </w:p>
    <w:p>
      <w:pPr>
        <w:pStyle w:val="Heading2"/>
      </w:pPr>
      <w:r>
        <w:t>1.1  MCN이 뭐야?</w:t>
      </w:r>
    </w:p>
    <w:p>
      <w:pPr/>
      <w:r>
        <w:t>MCN(Multi-Channel Network)은 유튜브 크리에이터를 위한 탤런트 에이전시예요. MCN의 역할은 브랜드(광고를 원하는 회사)와 적합한 유튜브 인플루언서(브랜드 타겟 고객에게 닿는 채널)를 연결하는 거예요.</w:t>
      </w:r>
    </w:p>
    <w:p>
      <w:pPr/>
      <w:r>
        <w:t>지금 어떻게 작동하는지 예시:</w:t>
      </w:r>
    </w:p>
    <w:p>
      <w:pPr>
        <w:pStyle w:val="ListBullet"/>
      </w:pPr>
      <w:r>
        <w:t>K-뷰티 브랜드가 미국 시장에 새 세럼을 출시하려 함</w:t>
      </w:r>
    </w:p>
    <w:p>
      <w:pPr>
        <w:pStyle w:val="ListBullet"/>
      </w:pPr>
      <w:r>
        <w:t>MCN 에이전시를 고용해서 적합한 유튜버를 찾아달라고 함</w:t>
      </w:r>
    </w:p>
    <w:p>
      <w:pPr>
        <w:pStyle w:val="ListBullet"/>
      </w:pPr>
      <w:r>
        <w:t>MCN이 수백 개 채널을 수동으로 검토하고, 크리에이터와 협상하고, 캠페인을 관리함</w:t>
      </w:r>
    </w:p>
    <w:p>
      <w:pPr>
        <w:pStyle w:val="ListBullet"/>
      </w:pPr>
      <w:r>
        <w:t>이 과정이 2~4개월 걸리고 에이전시 비용만 500만 원~5000만 원+ 소요됨</w:t>
      </w:r>
    </w:p>
    <w:p>
      <w:pPr>
        <w:pStyle w:val="Heading2"/>
      </w:pPr>
      <w:r>
        <w:t>1.2  우리 솔루션: AI-MCN</w:t>
      </w:r>
    </w:p>
    <w:p>
      <w:pPr/>
      <w:r>
        <w:t>MCN 프로세스의 가장 중요한 첫 번째 단계인 인플루언서 발굴과 매칭을 파이썬, 데이터 사이언스, AI로 자동화해요. 에이전시가 몇 달 걸리는 일을 우리 툴은 몇 분 안에 해요.</w:t>
      </w:r>
    </w:p>
    <w:p>
      <w:pPr/>
      <w:r>
        <w:t>플랫폼: Google Colab (Jupyter Notebook) 중심 + 발표 데모용 선택적 웹 UI.</w:t>
      </w:r>
    </w:p>
    <w:p>
      <w:pPr>
        <w:pStyle w:val="Heading1"/>
      </w:pPr>
      <w:r>
        <w:t>PART 2  —  기능 &amp; 수업 개념 매핑</w:t>
      </w:r>
    </w:p>
    <w:p>
      <w:pPr>
        <w:pStyle w:val="Heading2"/>
      </w:pPr>
      <w:r>
        <w:t>2.1  수업 개념 매핑 (핵심 테이블)</w:t>
      </w:r>
    </w:p>
    <w:p>
      <w:pPr/>
      <w:r>
        <w:t>각 기능이 수업에서 배운 핵심 개념을 하나씩 직접 적용해요. 이게 우리 프로젝트의 학문적 근거예요.</w:t>
      </w:r>
    </w:p>
    <w:p>
      <w:pPr/>
    </w:p>
    <w:tbl>
      <w:tblPr>
        <w:tblStyle w:val="TableGrid"/>
        <w:tblW w:type="auto" w:w="0"/>
        <w:tblLook w:firstColumn="1" w:firstRow="1" w:lastColumn="0" w:lastRow="0" w:noHBand="0" w:noVBand="1" w:val="04A0"/>
      </w:tblPr>
      <w:tblGrid>
        <w:gridCol w:w="2880"/>
        <w:gridCol w:w="2880"/>
        <w:gridCol w:w="2880"/>
      </w:tblGrid>
      <w:tr>
        <w:tc>
          <w:tcPr>
            <w:tcW w:type="dxa" w:w="2880"/>
          </w:tcPr>
          <w:p>
            <w:r>
              <w:t>기능</w:t>
            </w:r>
          </w:p>
        </w:tc>
        <w:tc>
          <w:tcPr>
            <w:tcW w:type="dxa" w:w="2880"/>
          </w:tcPr>
          <w:p>
            <w:r>
              <w:t>적용 수업 개념</w:t>
            </w:r>
          </w:p>
        </w:tc>
        <w:tc>
          <w:tcPr>
            <w:tcW w:type="dxa" w:w="2880"/>
          </w:tcPr>
          <w:p>
            <w:r>
              <w:t>방법론</w:t>
            </w:r>
          </w:p>
        </w:tc>
      </w:tr>
      <w:tr>
        <w:tc>
          <w:tcPr>
            <w:tcW w:type="dxa" w:w="2880"/>
          </w:tcPr>
          <w:p>
            <w:r>
              <w:t>Feature 1 — SNA 스코어링</w:t>
            </w:r>
          </w:p>
        </w:tc>
        <w:tc>
          <w:tcPr>
            <w:tcW w:type="dxa" w:w="2880"/>
          </w:tcPr>
          <w:p>
            <w:r>
              <w:t>소셜 네트워크 분석</w:t>
            </w:r>
          </w:p>
        </w:tc>
        <w:tc>
          <w:tcPr>
            <w:tcW w:type="dxa" w:w="2880"/>
          </w:tcPr>
          <w:p>
            <w:r>
              <w:t>중심성 (Degree, Betweenness, Eigenvector) + 커뮤니티 탐지</w:t>
            </w:r>
          </w:p>
        </w:tc>
      </w:tr>
      <w:tr>
        <w:tc>
          <w:tcPr>
            <w:tcW w:type="dxa" w:w="2880"/>
          </w:tcPr>
          <w:p>
            <w:r>
              <w:t>Feature 2 — 브랜드 매칭</w:t>
            </w:r>
          </w:p>
        </w:tc>
        <w:tc>
          <w:tcPr>
            <w:tcW w:type="dxa" w:w="2880"/>
          </w:tcPr>
          <w:p>
            <w:r>
              <w:t>텍스트 분석</w:t>
            </w:r>
          </w:p>
        </w:tc>
        <w:tc>
          <w:tcPr>
            <w:tcW w:type="dxa" w:w="2880"/>
          </w:tcPr>
          <w:p>
            <w:r>
              <w:t>TF-IDF / Sentence Embeddings / BERT 코사인 유사도</w:t>
            </w:r>
          </w:p>
        </w:tc>
      </w:tr>
      <w:tr>
        <w:tc>
          <w:tcPr>
            <w:tcW w:type="dxa" w:w="2880"/>
          </w:tcPr>
          <w:p>
            <w:r>
              <w:t>Feature 3 — ROI 시뮬레이터</w:t>
            </w:r>
          </w:p>
        </w:tc>
        <w:tc>
          <w:tcPr>
            <w:tcW w:type="dxa" w:w="2880"/>
          </w:tcPr>
          <w:p>
            <w:r>
              <w:t>마케팅 메트릭스</w:t>
            </w:r>
          </w:p>
        </w:tc>
        <w:tc>
          <w:tcPr>
            <w:tcW w:type="dxa" w:w="2880"/>
          </w:tcPr>
          <w:p>
            <w:r>
              <w:t>CTR → CVR → ROA 퍼널 (수업 Blendo 과제 프레임워크)</w:t>
            </w:r>
          </w:p>
        </w:tc>
      </w:tr>
      <w:tr>
        <w:tc>
          <w:tcPr>
            <w:tcW w:type="dxa" w:w="2880"/>
          </w:tcPr>
          <w:p>
            <w:r>
              <w:t>Feature 4 — 콘텐츠 전략</w:t>
            </w:r>
          </w:p>
        </w:tc>
        <w:tc>
          <w:tcPr>
            <w:tcW w:type="dxa" w:w="2880"/>
          </w:tcPr>
          <w:p>
            <w:r>
              <w:t>LLM / 생성형 AI</w:t>
            </w:r>
          </w:p>
        </w:tc>
        <w:tc>
          <w:tcPr>
            <w:tcW w:type="dxa" w:w="2880"/>
          </w:tcPr>
          <w:p>
            <w:r>
              <w:t>프롬프트 엔지니어링 + Claude / OpenAI API 호출</w:t>
            </w:r>
          </w:p>
        </w:tc>
      </w:tr>
      <w:tr>
        <w:tc>
          <w:tcPr>
            <w:tcW w:type="dxa" w:w="2880"/>
          </w:tcPr>
          <w:p>
            <w:r>
              <w:t>Bonus — 편향 &amp; 윤리</w:t>
            </w:r>
          </w:p>
        </w:tc>
        <w:tc>
          <w:tcPr>
            <w:tcW w:type="dxa" w:w="2880"/>
          </w:tcPr>
          <w:p>
            <w:r>
              <w:t>Graph ML 윤리 &amp; 편향</w:t>
            </w:r>
          </w:p>
        </w:tc>
        <w:tc>
          <w:tcPr>
            <w:tcW w:type="dxa" w:w="2880"/>
          </w:tcPr>
          <w:p>
            <w:r>
              <w:t>그래프 인기도 편향 분석 + 완화 전략</w:t>
            </w:r>
          </w:p>
        </w:tc>
      </w:tr>
    </w:tbl>
    <w:p/>
    <w:p>
      <w:pPr>
        <w:pStyle w:val="Heading2"/>
      </w:pPr>
      <w:r>
        <w:t>2.2  기능 상세 설명</w:t>
      </w:r>
    </w:p>
    <w:p>
      <w:pPr/>
      <w:r>
        <w:t>Feature 1 — YouTube 데이터 수집 + SNA 스코어링</w:t>
      </w:r>
    </w:p>
    <w:p>
      <w:pPr/>
      <w:r>
        <w:t>YouTube Data API로 선택한 업종(예: 뷰티, 테크)의 인플루언서 채널 공개 데이터를 수집해요. 채널들을 네트워크 그래프로 구성하고 SNA로 각 채널의 네트워크 내 위치를 수치화해요.</w:t>
      </w:r>
    </w:p>
    <w:p>
      <w:pPr/>
      <w:r>
        <w:t>적용 수업 개념:</w:t>
      </w:r>
    </w:p>
    <w:p>
      <w:pPr>
        <w:pStyle w:val="ListBullet"/>
      </w:pPr>
      <w:r>
        <w:t>Degree Centrality — 채널이 얼마나 많이 연결되어 있는지 (네트워크 내 원초적 인기)</w:t>
      </w:r>
    </w:p>
    <w:p>
      <w:pPr>
        <w:pStyle w:val="ListBullet"/>
      </w:pPr>
      <w:r>
        <w:t>Betweenness Centrality — 얼마나 자주 서로 다른 커뮤니티를 연결하는지 (정보 브로커 역할)</w:t>
      </w:r>
    </w:p>
    <w:p>
      <w:pPr>
        <w:pStyle w:val="ListBullet"/>
      </w:pPr>
      <w:r>
        <w:t>Eigenvector Centrality — 연결의 양이 아닌 질 측정</w:t>
      </w:r>
    </w:p>
    <w:p>
      <w:pPr>
        <w:pStyle w:val="ListBullet"/>
      </w:pPr>
      <w:r>
        <w:t>Community Detection — 채널을 오디언스 클러스터로 그루핑 → Top 5의 다양성 확보</w:t>
      </w:r>
    </w:p>
    <w:p>
      <w:pPr/>
      <w:r>
        <w:t>팔로워 수 대신 SNA를 쓰는 이유: 팔로워 10만이지만 Betweenness가 높은 채널이 팔로워 100만이지만 낮은 채널보다 정보를 더 빠르게 전파해요. 이게 기존 모든 플랫폼과 차별화하는 핵심 학문적 인사이트예요.</w:t>
      </w:r>
    </w:p>
    <w:p/>
    <w:p>
      <w:pPr/>
      <w:r>
        <w:t>Feature 2 — 브랜드-인플루언서 매칭 (SNA + 텍스트 분석)</w:t>
      </w:r>
    </w:p>
    <w:p>
      <w:pPr/>
      <w:r>
        <w:t>브랜드가 제품 카테고리, 타겟 오디언스, 제품 설명을 입력하면 알고리즘이 두 가지 수업 기법으로 점수화해요: SNA 중심성(네트워크 포지션)과 텍스트 유사도(콘텐츠 핏).</w:t>
      </w:r>
    </w:p>
    <w:p>
      <w:pPr/>
      <w:r>
        <w:t>매칭 점수 계산식:</w:t>
      </w:r>
    </w:p>
    <w:p>
      <w:pPr>
        <w:pStyle w:val="ListBullet"/>
      </w:pPr>
      <w:r>
        <w:t>40% — SNA 중심성 점수 (네트워크 포지션 강도)</w:t>
      </w:r>
    </w:p>
    <w:p>
      <w:pPr>
        <w:pStyle w:val="ListBullet"/>
      </w:pPr>
      <w:r>
        <w:t>30% — 텍스트 유사도: 브랜드 제품 설명과 채널 태그/제목 간 TF-IDF 코사인 유사도 (수업 텍스트 분석 직접 적용)</w:t>
      </w:r>
    </w:p>
    <w:p>
      <w:pPr>
        <w:pStyle w:val="ListBullet"/>
      </w:pPr>
      <w:r>
        <w:t>30% — 인게이지먼트 품질 (구독자 수 대비 실제 반응률)</w:t>
      </w:r>
    </w:p>
    <w:p>
      <w:pPr/>
      <w:r>
        <w:t>텍스트 분석 단계별 접근:</w:t>
      </w:r>
    </w:p>
    <w:p>
      <w:pPr>
        <w:pStyle w:val="ListBullet"/>
      </w:pPr>
      <w:r>
        <w:t>1단계: TF-IDF (scikit-learn, 구현 1시간)</w:t>
      </w:r>
    </w:p>
    <w:p>
      <w:pPr>
        <w:pStyle w:val="ListBullet"/>
      </w:pPr>
      <w:r>
        <w:t>2단계 (여유 있으면): sentence-transformers BERT 임베딩 (더 나은 의미론적 매칭)</w:t>
      </w:r>
    </w:p>
    <w:p/>
    <w:p>
      <w:pPr/>
      <w:r>
        <w:t>Feature 3 — ROI 시뮬레이터</w:t>
      </w:r>
    </w:p>
    <w:p>
      <w:pPr/>
      <w:r>
        <w:t>브랜드가 예산을 입력하면 예상 노출수, 클릭수, 전환수, ROA를 계산해요. 수업 Blendo 과제의 CTR → CVR → ROA 프레임워크를 인플루언서 마케팅에 그대로 재적용해요.</w:t>
      </w:r>
    </w:p>
    <w:p>
      <w:pPr/>
      <w:r>
        <w:t>결과는 신뢰 구간(±30%)과 함께 표시돼요 — 보장값이 아님을 명시해요.</w:t>
      </w:r>
    </w:p>
    <w:p/>
    <w:p>
      <w:pPr/>
      <w:r>
        <w:t>Feature 4 — AI 콘텐츠 전략 생성기 (LLM)</w:t>
      </w:r>
    </w:p>
    <w:p>
      <w:pPr/>
      <w:r>
        <w:t>Top 5 인플루언서가 확정되면 Claude 또는 OpenAI API를 호출해요. LLM에 인플루언서 채널 프로필과 브랜드 제품 정보를 전달하면 맞춤형 협찬 콘텐츠 컨셉 3개를 생성해줘요.</w:t>
      </w:r>
    </w:p>
    <w:p>
      <w:pPr/>
      <w:r>
        <w:t>적용 수업 개념: 프롬프트 엔지니어링</w:t>
      </w:r>
    </w:p>
    <w:p>
      <w:pPr>
        <w:pStyle w:val="ListBullet"/>
      </w:pPr>
      <w:r>
        <w:t>시스템 프롬프트: 역할 정의 ("당신은 전문 인플루언서 마케팅 전략가입니다...")</w:t>
      </w:r>
    </w:p>
    <w:p>
      <w:pPr>
        <w:pStyle w:val="ListBullet"/>
      </w:pPr>
      <w:r>
        <w:t>유저 프롬프트: 실제 데이터 삽입 (인플루언서 프로필 + 브랜드 정보 + 채널 통계)</w:t>
      </w:r>
    </w:p>
    <w:p>
      <w:pPr>
        <w:pStyle w:val="ListBullet"/>
      </w:pPr>
      <w:r>
        <w:t>출력 포맷: 구조화된 형태 (3개 컨셉 + 포맷 추천 + 게시 타이밍)</w:t>
      </w:r>
    </w:p>
    <w:p/>
    <w:p>
      <w:pPr/>
      <w:r>
        <w:t>Bonus — Graph ML 편향 &amp; 윤리</w:t>
      </w:r>
    </w:p>
    <w:p>
      <w:pPr/>
      <w:r>
        <w:t>SNA 모듈에서 배운 그래프의 인기도 편향: 허브는 이미 연결이 많기 때문에 더 많은 연결을 끌어당겨요. 단순히 중심성으로만 랭킹하면 항상 같은 메가 인플루언서들만 추천되는데, 이게 기존 툴들이 하는 방식이에요.</w:t>
      </w:r>
    </w:p>
    <w:p>
      <w:pPr/>
      <w:r>
        <w:t>우리의 편향 완화 전략 (발표 1슬라이드):</w:t>
      </w:r>
    </w:p>
    <w:p>
      <w:pPr>
        <w:pStyle w:val="ListBullet"/>
      </w:pPr>
      <w:r>
        <w:t>기본 랭킹에 Degree가 아닌 Betweenness Centrality 사용 → 브릿지 노드와 중간 규모 크리에이터 발굴</w:t>
      </w:r>
    </w:p>
    <w:p>
      <w:pPr>
        <w:pStyle w:val="ListBullet"/>
      </w:pPr>
      <w:r>
        <w:t>Eigenvector 점수로 연결의 양이 아닌 질 측정</w:t>
      </w:r>
    </w:p>
    <w:p>
      <w:pPr>
        <w:pStyle w:val="ListBullet"/>
      </w:pPr>
      <w:r>
        <w:t>커뮤니티 탐지로 Top 5가 같은 니치 버블이 아닌 다양한 클러스터에서 나오게 함</w:t>
      </w:r>
    </w:p>
    <w:p>
      <w:pPr>
        <w:pStyle w:val="ListBullet"/>
      </w:pPr>
      <w:r>
        <w:t>ROI 출력에 "벤치마크 기반 추정값" 명시 → 불확실성 솔직하게 표현</w:t>
      </w:r>
    </w:p>
    <w:p>
      <w:pPr>
        <w:pStyle w:val="Heading1"/>
      </w:pPr>
      <w:r>
        <w:t>PART 3  —  기술 아키텍처</w:t>
      </w:r>
    </w:p>
    <w:p>
      <w:pPr>
        <w:pStyle w:val="Heading2"/>
      </w:pPr>
      <w:r>
        <w:t>3.1  플랫폼: Google Colab (메인)</w:t>
      </w:r>
    </w:p>
    <w:p>
      <w:pPr/>
      <w:r>
        <w:t>메인 deliverable은 Google Colab 노트북이에요. Colab을 선택한 이유:</w:t>
      </w:r>
    </w:p>
    <w:p>
      <w:pPr>
        <w:pStyle w:val="ListBullet"/>
      </w:pPr>
      <w:r>
        <w:t>링크로 공유 가능 — 팀원이나 교수님이 로컬 설치 없이 바로 실행</w:t>
      </w:r>
    </w:p>
    <w:p>
      <w:pPr>
        <w:pStyle w:val="ListBullet"/>
      </w:pPr>
      <w:r>
        <w:t>무료 GPU/CPU 런타임</w:t>
      </w:r>
    </w:p>
    <w:p>
      <w:pPr>
        <w:pStyle w:val="ListBullet"/>
      </w:pPr>
      <w:r>
        <w:t>노트북 형식이 단계별 분석을 설명과 함께 보여주기 최적</w:t>
      </w:r>
    </w:p>
    <w:p>
      <w:pPr>
        <w:pStyle w:val="ListBullet"/>
      </w:pPr>
      <w:r>
        <w:t>교수님이 직접 실행해서 코드 검증 가능</w:t>
      </w:r>
    </w:p>
    <w:p>
      <w:pPr/>
      <w:r>
        <w:t>선택적: 발표용 경량 웹 UI(HTML/JS 또는 Streamlit)를 별도로 만들 수 있어요. 이건 보너스 — Colab만으로도 충분해요.</w:t>
      </w:r>
    </w:p>
    <w:p>
      <w:pPr>
        <w:pStyle w:val="Heading2"/>
      </w:pPr>
      <w:r>
        <w:t>3.2  Colab 노트북 구조</w:t>
      </w:r>
    </w:p>
    <w:p>
      <w:pPr/>
      <w:r>
        <w:t>단일 노트북: AI_MCN_Final.ipynb</w:t>
      </w:r>
    </w:p>
    <w:p>
      <w:pPr/>
      <w:r>
        <w:t>명확하게 레이블된 섹션으로 구성:</w:t>
      </w:r>
    </w:p>
    <w:p>
      <w:pPr>
        <w:pStyle w:val="ListBullet"/>
      </w:pPr>
      <w:r>
        <w:t>[0] Setup &amp; API Keys — 라이브러리 설치, 인증 정보 로드</w:t>
      </w:r>
    </w:p>
    <w:p>
      <w:pPr>
        <w:pStyle w:val="ListBullet"/>
      </w:pPr>
      <w:r>
        <w:t>[1] Feature 1: 데이터 수집 — YouTube Data API → 채널 DataFrame</w:t>
      </w:r>
    </w:p>
    <w:p>
      <w:pPr>
        <w:pStyle w:val="ListBullet"/>
      </w:pPr>
      <w:r>
        <w:t>[2] Feature 1: SNA 분석 — NetworkX 그래프, 중심성 점수, 커뮤니티 탐지</w:t>
      </w:r>
    </w:p>
    <w:p>
      <w:pPr>
        <w:pStyle w:val="ListBullet"/>
      </w:pPr>
      <w:r>
        <w:t>[3] Feature 2: 브랜드 매칭 — TF-IDF 텍스트 유사도 + 복합 매칭 점수 → Top 5</w:t>
      </w:r>
    </w:p>
    <w:p>
      <w:pPr>
        <w:pStyle w:val="ListBullet"/>
      </w:pPr>
      <w:r>
        <w:t>[4] Feature 3: ROI 시뮬레이터 — CTR → CVR → ROA 계산 + ipywidgets 슬라이더</w:t>
      </w:r>
    </w:p>
    <w:p>
      <w:pPr>
        <w:pStyle w:val="ListBullet"/>
      </w:pPr>
      <w:r>
        <w:t>[5] Feature 4: 콘텐츠 전략 — LLM API 호출 + 프롬프트 엔지니어링</w:t>
      </w:r>
    </w:p>
    <w:p>
      <w:pPr>
        <w:pStyle w:val="ListBullet"/>
      </w:pPr>
      <w:r>
        <w:t>[6] Bonus: 편향 &amp; 윤리 — 다양성 분석, 인기도 편향 완화 메트릭</w:t>
      </w:r>
    </w:p>
    <w:p>
      <w:pPr>
        <w:pStyle w:val="ListBullet"/>
      </w:pPr>
      <w:r>
        <w:t>[7] 풀 데모 — 특정 브랜드 입력으로 end-to-end 실행</w:t>
      </w:r>
    </w:p>
    <w:p>
      <w:pPr>
        <w:pStyle w:val="Heading2"/>
      </w:pPr>
      <w:r>
        <w:t>3.3  각 섹션이 하는 일 (쉬운 말로)</w:t>
      </w:r>
    </w:p>
    <w:p>
      <w:pPr/>
      <w:r>
        <w:t>섹션 [1] — 데이터 수집  (담당자 A)</w:t>
      </w:r>
    </w:p>
    <w:p>
      <w:pPr>
        <w:pStyle w:val="ListBullet"/>
      </w:pPr>
      <w:r>
        <w:t>업종 키워드(예: "kbeauty skincare")로 YouTube Data API 호출</w:t>
      </w:r>
    </w:p>
    <w:p>
      <w:pPr>
        <w:pStyle w:val="ListBullet"/>
      </w:pPr>
      <w:r>
        <w:t>반환: channel_name, subscriber_count, avg_views, tags, description 컬럼 DataFrame</w:t>
      </w:r>
    </w:p>
    <w:p>
      <w:pPr>
        <w:pStyle w:val="ListBullet"/>
      </w:pPr>
      <w:r>
        <w:t>channels_raw.csv로 저장 → API 할당량 낭비 방지 (재사용 가능)</w:t>
      </w:r>
    </w:p>
    <w:p>
      <w:pPr>
        <w:pStyle w:val="ListBullet"/>
      </w:pPr>
      <w:r>
        <w:t>라이브러리: google-api-python-client</w:t>
      </w:r>
    </w:p>
    <w:p/>
    <w:p>
      <w:pPr/>
      <w:r>
        <w:t>섹션 [2] — SNA 분석  (담당자 A)</w:t>
      </w:r>
    </w:p>
    <w:p>
      <w:pPr>
        <w:pStyle w:val="ListBullet"/>
      </w:pPr>
      <w:r>
        <w:t>NetworkX 그래프 구성: 노드=채널, 엣지=공유 태그(2개 이상 공유 시 연결)</w:t>
      </w:r>
    </w:p>
    <w:p>
      <w:pPr>
        <w:pStyle w:val="ListBullet"/>
      </w:pPr>
      <w:r>
        <w:t>계산: degree_centrality, betweenness_centrality, eigenvector_centrality</w:t>
      </w:r>
    </w:p>
    <w:p>
      <w:pPr>
        <w:pStyle w:val="ListBullet"/>
      </w:pPr>
      <w:r>
        <w:t>커뮤니티 탐지: networkx.community.greedy_modularity_communities()</w:t>
      </w:r>
    </w:p>
    <w:p>
      <w:pPr>
        <w:pStyle w:val="ListBullet"/>
      </w:pPr>
      <w:r>
        <w:t>출력: 4개 컬럼(중심성 3개 + community_id)이 추가된 channels_scored.csv</w:t>
      </w:r>
    </w:p>
    <w:p>
      <w:pPr>
        <w:pStyle w:val="ListBullet"/>
      </w:pPr>
      <w:r>
        <w:t>라이브러리: networkx, pandas</w:t>
      </w:r>
    </w:p>
    <w:p/>
    <w:p>
      <w:pPr/>
      <w:r>
        <w:t>섹션 [3] — 브랜드 매칭  (담당자 B)</w:t>
      </w:r>
    </w:p>
    <w:p>
      <w:pPr>
        <w:pStyle w:val="ListBullet"/>
      </w:pPr>
      <w:r>
        <w:t>입력: 브랜드 제품 설명(텍스트) + 섹션 [2]의 점수 DataFrame</w:t>
      </w:r>
    </w:p>
    <w:p>
      <w:pPr>
        <w:pStyle w:val="ListBullet"/>
      </w:pPr>
      <w:r>
        <w:t>TF-IDF 단계: 브랜드 설명 + 채널 태그 벡터화 → cosine_similarity → text_fit_score</w:t>
      </w:r>
    </w:p>
    <w:p>
      <w:pPr>
        <w:pStyle w:val="ListBullet"/>
      </w:pPr>
      <w:r>
        <w:t>매칭 점수 = (0.4 × SNA 점수) + (0.3 × TF-IDF 유사도) + (0.3 × 인게이지먼트 비율)</w:t>
      </w:r>
    </w:p>
    <w:p>
      <w:pPr>
        <w:pStyle w:val="ListBullet"/>
      </w:pPr>
      <w:r>
        <w:t>출력: top5_df — 점수 세부 내역이 포함된 Top 5 인플루언서 테이블</w:t>
      </w:r>
    </w:p>
    <w:p>
      <w:pPr>
        <w:pStyle w:val="ListBullet"/>
      </w:pPr>
      <w:r>
        <w:t>라이브러리: sklearn (TfidfVectorizer, cosine_similarity), pandas, numpy</w:t>
      </w:r>
    </w:p>
    <w:p/>
    <w:p>
      <w:pPr/>
      <w:r>
        <w:t>섹션 [4] — ROI 시뮬레이터  (담당자 B)</w:t>
      </w:r>
    </w:p>
    <w:p>
      <w:pPr>
        <w:pStyle w:val="ListBullet"/>
      </w:pPr>
      <w:r>
        <w:t>ipywidgets 슬라이더 — Budget, CTR, CVR, AOV → Colab에서 인터랙티브 조작</w:t>
      </w:r>
    </w:p>
    <w:p>
      <w:pPr>
        <w:pStyle w:val="ListBullet"/>
      </w:pPr>
      <w:r>
        <w:t>공식: 노출수 → 클릭수(×CTR) → 전환수(×CVR) → 매출(×AOV) → ROI</w:t>
      </w:r>
    </w:p>
    <w:p>
      <w:pPr>
        <w:pStyle w:val="ListBullet"/>
      </w:pPr>
      <w:r>
        <w:t>신뢰 구간(낮음/기대값/높음 추정) 표시</w:t>
      </w:r>
    </w:p>
    <w:p>
      <w:pPr>
        <w:pStyle w:val="ListBullet"/>
      </w:pPr>
      <w:r>
        <w:t>라이브러리: ipywidgets, matplotlib</w:t>
      </w:r>
    </w:p>
    <w:p/>
    <w:p>
      <w:pPr/>
      <w:r>
        <w:t>섹션 [5] — 콘텐츠 전략  (담당자 C)</w:t>
      </w:r>
    </w:p>
    <w:p>
      <w:pPr>
        <w:pStyle w:val="ListBullet"/>
      </w:pPr>
      <w:r>
        <w:t>인플루언서 프로필 + 브랜드 브리프로 구조화된 프롬프트 작성</w:t>
      </w:r>
    </w:p>
    <w:p>
      <w:pPr>
        <w:pStyle w:val="ListBullet"/>
      </w:pPr>
      <w:r>
        <w:t>Claude API(anthropic) 또는 OpenAI API 호출</w:t>
      </w:r>
    </w:p>
    <w:p>
      <w:pPr>
        <w:pStyle w:val="ListBullet"/>
      </w:pPr>
      <w:r>
        <w:t>출력: 콘텐츠 컨셉 3개 + 권장 포맷 + 게시 타이밍</w:t>
      </w:r>
    </w:p>
    <w:p>
      <w:pPr>
        <w:pStyle w:val="ListBullet"/>
      </w:pPr>
      <w:r>
        <w:t>라이브러리: anthropic 또는 openai</w:t>
      </w:r>
    </w:p>
    <w:p/>
    <w:p>
      <w:pPr/>
      <w:r>
        <w:t>섹션 [6] — 편향 &amp; 윤리  (담당자 C 또는 공동)</w:t>
      </w:r>
    </w:p>
    <w:p>
      <w:pPr>
        <w:pStyle w:val="ListBullet"/>
      </w:pPr>
      <w:r>
        <w:t>추천 인플루언서의 커뮤니티 클러스터 분포 분석</w:t>
      </w:r>
    </w:p>
    <w:p>
      <w:pPr>
        <w:pStyle w:val="ListBullet"/>
      </w:pPr>
      <w:r>
        <w:t>Top 5가 모두 같은 커뮤니티인지 체크 (에코 챔버 위험 플래그)</w:t>
      </w:r>
    </w:p>
    <w:p>
      <w:pPr>
        <w:pStyle w:val="ListBullet"/>
      </w:pPr>
      <w:r>
        <w:t>Degree 기반 랭킹 vs. Betweenness 기반 랭킹 비교 → 편향 차이 시각화</w:t>
      </w:r>
    </w:p>
    <w:p>
      <w:pPr>
        <w:pStyle w:val="ListBullet"/>
      </w:pPr>
      <w:r>
        <w:t>라이브러리: networkx, matplotlib, pandas</w:t>
      </w:r>
    </w:p>
    <w:p>
      <w:pPr>
        <w:pStyle w:val="Heading2"/>
      </w:pPr>
      <w:r>
        <w:t>3.4  설치해야 하는 파이썬 라이브러리</w:t>
      </w:r>
    </w:p>
    <w:p>
      <w:pPr/>
      <w:r>
        <w:t>Colab 노트북 첫 번째 셀에서 실행:</w:t>
      </w:r>
    </w:p>
    <w:p>
      <w:pPr>
        <w:ind w:left="432"/>
        <w:shd w:val="clear" w:color="auto" w:fill="F3F4F6"/>
      </w:pPr>
      <w:r>
        <w:rPr>
          <w:rFonts w:ascii="Courier New" w:hAnsi="Courier New"/>
          <w:sz w:val="18"/>
        </w:rPr>
        <w:t>!pip install google-api-python-client networkx pandas numpy scikit-learn</w:t>
        <w:br/>
        <w:t>!pip install anthropic openai ipywidgets matplotlib plotly sentence-transformers</w:t>
      </w:r>
    </w:p>
    <w:p>
      <w:pPr>
        <w:pStyle w:val="Heading1"/>
      </w:pPr>
      <w:r>
        <w:t>PART 4  —  팀 협업</w:t>
      </w:r>
    </w:p>
    <w:p>
      <w:pPr>
        <w:pStyle w:val="Heading2"/>
      </w:pPr>
      <w:r>
        <w:t>4.1  Colab 공유 워크플로우</w:t>
      </w:r>
    </w:p>
    <w:p>
      <w:pPr/>
      <w:r>
        <w:t>Google Colab 노트북은 Google Drive로 공유해요. 간단한 규칙:</w:t>
      </w:r>
    </w:p>
    <w:p>
      <w:pPr>
        <w:pStyle w:val="ListBullet"/>
      </w:pPr>
      <w:r>
        <w:t>Google Drive에 공유 노트북 하나 — 전원 편집 권한</w:t>
      </w:r>
    </w:p>
    <w:p>
      <w:pPr>
        <w:pStyle w:val="ListBullet"/>
      </w:pPr>
      <w:r>
        <w:t>각자 자신의 섹션만 담당 — 셀 상단에 이름 코멘트로 표시</w:t>
      </w:r>
    </w:p>
    <w:p>
      <w:pPr>
        <w:pStyle w:val="ListBullet"/>
      </w:pPr>
      <w:r>
        <w:t>GitHub 백업: 작업 세션마다 .ipynb 파일 커밋</w:t>
      </w:r>
    </w:p>
    <w:p>
      <w:pPr>
        <w:pStyle w:val="ListBullet"/>
      </w:pPr>
      <w:r>
        <w:t>다른 사람 셀 덮어쓰기 금지 — 먼저 팀 채팅에서 소통</w:t>
      </w:r>
    </w:p>
    <w:p>
      <w:pPr/>
      <w:r>
        <w:t>매일 작업 순서:</w:t>
      </w:r>
    </w:p>
    <w:p>
      <w:pPr>
        <w:pStyle w:val="ListBullet"/>
      </w:pPr>
      <w:r>
        <w:t>공유 Colab 링크 열기</w:t>
      </w:r>
    </w:p>
    <w:p>
      <w:pPr>
        <w:pStyle w:val="ListBullet"/>
      </w:pPr>
      <w:r>
        <w:t>내 섹션 작업</w:t>
      </w:r>
    </w:p>
    <w:p>
      <w:pPr>
        <w:pStyle w:val="ListBullet"/>
      </w:pPr>
      <w:r>
        <w:t>저장 + 팀에 알리기: "섹션 [3] 매칭 완료, 테스트 해봐도 돼"</w:t>
      </w:r>
    </w:p>
    <w:p>
      <w:pPr>
        <w:pStyle w:val="ListBullet"/>
      </w:pPr>
      <w:r>
        <w:t>선택: git add AI_MCN_Final.ipynb → 커밋 → 푸시 (버전 기록용)</w:t>
      </w:r>
    </w:p>
    <w:p>
      <w:pPr>
        <w:pStyle w:val="Heading2"/>
      </w:pPr>
      <w:r>
        <w:t>4.2  바이브 코딩 (AI 툴 활용법)</w:t>
      </w:r>
    </w:p>
    <w:p>
      <w:pPr/>
      <w:r>
        <w:t>각자 원하는 AI 코딩 툴을 써요 — Claude, GitHub Copilot, ChatGPT, Cursor 등. 핵심은 올바른 맥락을 주는 거예요.</w:t>
      </w:r>
    </w:p>
    <w:p>
      <w:pPr/>
      <w:r>
        <w:t>나쁜 프롬프트 (너무 막연함):</w:t>
      </w:r>
    </w:p>
    <w:p>
      <w:pPr>
        <w:ind w:left="432"/>
        <w:shd w:val="clear" w:color="auto" w:fill="F3F4F6"/>
      </w:pPr>
      <w:r>
        <w:rPr>
          <w:rFonts w:ascii="Courier New" w:hAnsi="Courier New"/>
          <w:sz w:val="18"/>
        </w:rPr>
        <w:t>"SNA 분석하는 파이썬 코드 써줘"</w:t>
      </w:r>
    </w:p>
    <w:p>
      <w:pPr/>
      <w:r>
        <w:t>좋은 프롬프트 (구체적인 맥락 포함):</w:t>
      </w:r>
    </w:p>
    <w:p>
      <w:pPr>
        <w:ind w:left="432"/>
        <w:shd w:val="clear" w:color="auto" w:fill="F3F4F6"/>
      </w:pPr>
      <w:r>
        <w:rPr>
          <w:rFonts w:ascii="Courier New" w:hAnsi="Courier New"/>
          <w:sz w:val="18"/>
        </w:rPr>
        <w:t>"Google Colab에서 유튜브 인플루언서 매칭 툴을 만들고 있어.</w:t>
        <w:br/>
        <w:t>channel_name, subscriber_count, avg_views, tags(문자열 리스트) 컬럼이 있는</w:t>
        <w:br/>
        <w:t>channels_df라는 pandas DataFrame이 있어.</w:t>
        <w:br/>
        <w:br/>
        <w:t>NetworkX를 사용해서 build_sna_graph(df) 함수를 작성해줘:</w:t>
        <w:br/>
        <w:t>1. 채널마다 노드 생성</w:t>
        <w:br/>
        <w:t>2. 태그 2개 이상 공유하는 채널끼리 엣지 추가</w:t>
        <w:br/>
        <w:t>3. degree_centrality, betweenness_centrality, eigenvector_centrality 계산</w:t>
        <w:br/>
        <w:t>4. greedy_modularity_communities로 커뮤니티 탐지</w:t>
        <w:br/>
        <w:t>5. 4개 컬럼이 추가된 df 반환"</w:t>
      </w:r>
    </w:p>
    <w:p>
      <w:pPr>
        <w:pStyle w:val="Heading2"/>
      </w:pPr>
      <w:r>
        <w:t>4.3  모듈 통합: 섹션들이 어떻게 연결되는지</w:t>
      </w:r>
    </w:p>
    <w:p>
      <w:pPr/>
      <w:r>
        <w:t>섹션들은 노트북에서 셀 간 DataFrame 전달로 연결돼요:</w:t>
      </w:r>
    </w:p>
    <w:p>
      <w:pPr>
        <w:ind w:left="432"/>
        <w:shd w:val="clear" w:color="auto" w:fill="F3F4F6"/>
      </w:pPr>
      <w:r>
        <w:rPr>
          <w:rFonts w:ascii="Courier New" w:hAnsi="Courier New"/>
          <w:sz w:val="18"/>
        </w:rPr>
        <w:t>channels_raw.csv      ← 담당자 A (섹션 1) 작성</w:t>
        <w:br/>
        <w:t xml:space="preserve">       ↓</w:t>
        <w:br/>
        <w:t>channels_scored.csv   ← 담당자 A (섹션 2) 중심성 컬럼 추가</w:t>
        <w:br/>
        <w:t xml:space="preserve">       ↓</w:t>
        <w:br/>
        <w:t>top5_df               ← 담당자 B (섹션 3) Top 5 매칭 출력</w:t>
        <w:br/>
        <w:t xml:space="preserve">       ↓</w:t>
        <w:br/>
        <w:t>LLM 콘텐츠 호출       ← 담당자 C (섹션 5) 선택된 인플루언서 프로필 사용</w:t>
        <w:br/>
        <w:t xml:space="preserve">       ↓</w:t>
        <w:br/>
        <w:t>bias_report           ← 담당자 C (섹션 6) Top 5 다양성 분석</w:t>
      </w:r>
    </w:p>
    <w:p>
      <w:pPr/>
      <w:r>
        <w:t>중요: 담당자 A가 섹션 1 &amp; 2를 먼저 완성해야 해요. 담당자 B는 점수 데이터 없이 매칭을 만들 수 없어요. 담당자 C는 독립적으로 병렬 작업 가능해요.</w:t>
      </w:r>
    </w:p>
    <w:p>
      <w:pPr>
        <w:pStyle w:val="Heading1"/>
      </w:pPr>
      <w:r>
        <w:t>PART 5  —  첫 팀 미팅 아젠다</w:t>
      </w:r>
    </w:p>
    <w:p>
      <w:pPr>
        <w:pStyle w:val="Heading2"/>
      </w:pPr>
      <w:r>
        <w:t>회의 목표</w:t>
      </w:r>
    </w:p>
    <w:p>
      <w:pPr/>
      <w:r>
        <w:t>회의 끝날 때: 모든 팀원이 자신이 어떤 섹션을 담당하는지, 입력/출력이 무엇인지, 토요일까지 무엇을 완성해야 하는지 정확히 알기.</w:t>
      </w:r>
    </w:p>
    <w:p>
      <w:pPr/>
      <w:r>
        <w:t>① 반드시 결정해야 할 것 (이것 없이는 나갈 수 없음):</w:t>
      </w:r>
    </w:p>
    <w:p>
      <w:pPr>
        <w:pStyle w:val="ListBullet"/>
      </w:pPr>
      <w:r>
        <w:t>업종 니치 — 뷰티 / 테크 / 피트니스 / 게임? (지금 투표)</w:t>
      </w:r>
    </w:p>
    <w:p>
      <w:pPr>
        <w:pStyle w:val="ListBullet"/>
      </w:pPr>
      <w:r>
        <w:t>데모 브랜드 — 브랜드명, 제품, 타겟 오디언스는?</w:t>
      </w:r>
    </w:p>
    <w:p>
      <w:pPr>
        <w:pStyle w:val="ListBullet"/>
      </w:pPr>
      <w:r>
        <w:t>역할 배정 — 누가 담당자 A, B, C, D? (PART 6 참고)</w:t>
      </w:r>
    </w:p>
    <w:p>
      <w:pPr>
        <w:pStyle w:val="ListBullet"/>
      </w:pPr>
      <w:r>
        <w:t>Google Drive 설정 — 누가 공유 Colab 노트북 만들지? 오늘 링크 공유.</w:t>
      </w:r>
    </w:p>
    <w:p>
      <w:pPr>
        <w:pStyle w:val="ListBullet"/>
      </w:pPr>
      <w:r>
        <w:t>GitHub 레포 — 누가 만들지? 오늘 전원에게 링크 공유.</w:t>
      </w:r>
    </w:p>
    <w:p>
      <w:pPr>
        <w:pStyle w:val="ListBullet"/>
      </w:pPr>
      <w:r>
        <w:t>YouTube API 키 — 전원 console.cloud.google.com에서 오늘 발급.</w:t>
      </w:r>
    </w:p>
    <w:p>
      <w:pPr>
        <w:pStyle w:val="ListBullet"/>
      </w:pPr>
      <w:r>
        <w:t>LLM API 키 — Claude 또는 OpenAI 키를 누가 받을지? (프로토타입은 키 하나 공유해도 됨)</w:t>
      </w:r>
    </w:p>
    <w:p>
      <w:pPr/>
      <w:r>
        <w:t>② 정하면 좋은 것:</w:t>
      </w:r>
    </w:p>
    <w:p>
      <w:pPr>
        <w:pStyle w:val="ListBullet"/>
      </w:pPr>
      <w:r>
        <w:t>체크인 일정: 짧은 15분 일일 싱크 (목/금/토) → 블로커 해소</w:t>
      </w:r>
    </w:p>
    <w:p>
      <w:pPr>
        <w:pStyle w:val="ListBullet"/>
      </w:pPr>
      <w:r>
        <w:t>데이터 전달 형식 확인: 담당자 A는 channels_scored.csv 내보내고, 나머지는 임포트</w:t>
      </w:r>
    </w:p>
    <w:p>
      <w:pPr>
        <w:pStyle w:val="ListBullet"/>
      </w:pPr>
      <w:r>
        <w:t>API 키 저장: GitHub에 절대 커밋 금지. Colab Secrets 또는 .env 파일 사용</w:t>
      </w:r>
    </w:p>
    <w:p>
      <w:pPr/>
      <w:r>
        <w:t>③ 첫날 저녁 목표 (미팅 후 1~2시간):</w:t>
      </w:r>
    </w:p>
    <w:p>
      <w:pPr>
        <w:pStyle w:val="ListBullet"/>
      </w:pPr>
      <w:r>
        <w:t>담당자 A: YouTube API 설정, 테스트 호출, 데이터 오는지 확인</w:t>
      </w:r>
    </w:p>
    <w:p>
      <w:pPr>
        <w:pStyle w:val="ListBullet"/>
      </w:pPr>
      <w:r>
        <w:t>담당자 B: 섹션 [3] 스켈레톤 설정, 빈 함수 스텁 작성</w:t>
      </w:r>
    </w:p>
    <w:p>
      <w:pPr>
        <w:pStyle w:val="ListBullet"/>
      </w:pPr>
      <w:r>
        <w:t>담당자 C: LLM API 설정, 테스트 프롬프트 실행, 출력 확인</w:t>
      </w:r>
    </w:p>
    <w:p>
      <w:pPr>
        <w:pStyle w:val="ListBullet"/>
      </w:pPr>
      <w:r>
        <w:t>담당자 D: 섹션 [4] ROI 스켈레톤 + ipywidgets 테스트</w:t>
      </w:r>
    </w:p>
    <w:p>
      <w:pPr>
        <w:pStyle w:val="ListBullet"/>
      </w:pPr>
      <w:r>
        <w:t>전원: 공유 Colab 열고, 섹션 [0] Setup 셀 실행, 에러 없는지 확인</w:t>
      </w:r>
    </w:p>
    <w:p>
      <w:pPr>
        <w:pStyle w:val="Heading1"/>
      </w:pPr>
      <w:r>
        <w:t>PART 6  —  역할 배정</w:t>
      </w:r>
    </w:p>
    <w:p>
      <w:pPr>
        <w:pStyle w:val="Heading2"/>
      </w:pPr>
      <w:r>
        <w:t>전체 개요</w:t>
      </w:r>
    </w:p>
    <w:p>
      <w:pPr/>
      <w:r>
        <w:t>4가지 역할, 4개 Colab 섹션, 4명. 각자 자신의 섹션 PRIMARY 담당이면서 하나 더 SUPPORT. 누군가 막히면 SUPPORT 파트너가 도와요.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담당자</w:t>
            </w:r>
          </w:p>
        </w:tc>
        <w:tc>
          <w:tcPr>
            <w:tcW w:type="dxa" w:w="2160"/>
          </w:tcPr>
          <w:p>
            <w:r>
              <w:t>Primary 섹션</w:t>
            </w:r>
          </w:p>
        </w:tc>
        <w:tc>
          <w:tcPr>
            <w:tcW w:type="dxa" w:w="2160"/>
          </w:tcPr>
          <w:p>
            <w:r>
              <w:t>Support</w:t>
            </w:r>
          </w:p>
        </w:tc>
        <w:tc>
          <w:tcPr>
            <w:tcW w:type="dxa" w:w="2160"/>
          </w:tcPr>
          <w:p>
            <w:r>
              <w:t>핵심 산출물</w:t>
            </w:r>
          </w:p>
        </w:tc>
      </w:tr>
      <w:tr>
        <w:tc>
          <w:tcPr>
            <w:tcW w:type="dxa" w:w="2160"/>
          </w:tcPr>
          <w:p>
            <w:r>
              <w:t>A</w:t>
            </w:r>
          </w:p>
        </w:tc>
        <w:tc>
          <w:tcPr>
            <w:tcW w:type="dxa" w:w="2160"/>
          </w:tcPr>
          <w:p>
            <w:r>
              <w:t>[1] 데이터 수집</w:t>
              <w:br/>
              <w:t>[2] SNA 분석</w:t>
            </w:r>
          </w:p>
        </w:tc>
        <w:tc>
          <w:tcPr>
            <w:tcW w:type="dxa" w:w="2160"/>
          </w:tcPr>
          <w:p>
            <w:r>
              <w:t>B 서포트</w:t>
            </w:r>
          </w:p>
        </w:tc>
        <w:tc>
          <w:tcPr>
            <w:tcW w:type="dxa" w:w="2160"/>
          </w:tcPr>
          <w:p>
            <w:r>
              <w:t>channels_scored.csv (중심성 4개 컬럼 포함)</w:t>
            </w:r>
          </w:p>
        </w:tc>
      </w:tr>
      <w:tr>
        <w:tc>
          <w:tcPr>
            <w:tcW w:type="dxa" w:w="2160"/>
          </w:tcPr>
          <w:p>
            <w:r>
              <w:t>B</w:t>
            </w:r>
          </w:p>
        </w:tc>
        <w:tc>
          <w:tcPr>
            <w:tcW w:type="dxa" w:w="2160"/>
          </w:tcPr>
          <w:p>
            <w:r>
              <w:t>[3] 브랜드 매칭</w:t>
              <w:br/>
              <w:t>[4] ROI 시뮬레이터</w:t>
            </w:r>
          </w:p>
        </w:tc>
        <w:tc>
          <w:tcPr>
            <w:tcW w:type="dxa" w:w="2160"/>
          </w:tcPr>
          <w:p>
            <w:r>
              <w:t>A 서포트</w:t>
            </w:r>
          </w:p>
        </w:tc>
        <w:tc>
          <w:tcPr>
            <w:tcW w:type="dxa" w:w="2160"/>
          </w:tcPr>
          <w:p>
            <w:r>
              <w:t>top5_df + roi_result 딕셔너리</w:t>
            </w:r>
          </w:p>
        </w:tc>
      </w:tr>
      <w:tr>
        <w:tc>
          <w:tcPr>
            <w:tcW w:type="dxa" w:w="2160"/>
          </w:tcPr>
          <w:p>
            <w:r>
              <w:t>C</w:t>
            </w:r>
          </w:p>
        </w:tc>
        <w:tc>
          <w:tcPr>
            <w:tcW w:type="dxa" w:w="2160"/>
          </w:tcPr>
          <w:p>
            <w:r>
              <w:t>[5] 콘텐츠 전략</w:t>
              <w:br/>
              <w:t>[6] 편향 &amp; 윤리</w:t>
            </w:r>
          </w:p>
        </w:tc>
        <w:tc>
          <w:tcPr>
            <w:tcW w:type="dxa" w:w="2160"/>
          </w:tcPr>
          <w:p>
            <w:r>
              <w:t>B 서포트</w:t>
            </w:r>
          </w:p>
        </w:tc>
        <w:tc>
          <w:tcPr>
            <w:tcW w:type="dxa" w:w="2160"/>
          </w:tcPr>
          <w:p>
            <w:r>
              <w:t>LLM 콘텐츠 문자열 + 편향 리포트</w:t>
            </w:r>
          </w:p>
        </w:tc>
      </w:tr>
      <w:tr>
        <w:tc>
          <w:tcPr>
            <w:tcW w:type="dxa" w:w="2160"/>
          </w:tcPr>
          <w:p>
            <w:r>
              <w:t>D</w:t>
            </w:r>
          </w:p>
        </w:tc>
        <w:tc>
          <w:tcPr>
            <w:tcW w:type="dxa" w:w="2160"/>
          </w:tcPr>
          <w:p>
            <w:r>
              <w:t>[7] 풀 데모</w:t>
              <w:br/>
              <w:t>발표 슬라이드</w:t>
            </w:r>
          </w:p>
        </w:tc>
        <w:tc>
          <w:tcPr>
            <w:tcW w:type="dxa" w:w="2160"/>
          </w:tcPr>
          <w:p>
            <w:r>
              <w:t>C 서포트</w:t>
            </w:r>
          </w:p>
        </w:tc>
        <w:tc>
          <w:tcPr>
            <w:tcW w:type="dxa" w:w="2160"/>
          </w:tcPr>
          <w:p>
            <w:r>
              <w:t>엔드-투-엔드 데모 노트북 + 슬라이드 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